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56"/>
          <w:szCs w:val="56"/>
        </w:rPr>
        <w:t>AI Resume Builder</w:t>
      </w:r>
      <w:r>
        <w:rPr>
          <w:b/>
          <w:sz w:val="44"/>
        </w:rPr>
        <w:br/>
        <w:t>Internship Project Documentation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 xml:space="preserve">Project Title: </w:t>
      </w:r>
      <w:r>
        <w:rPr>
          <w:u w:val="single"/>
        </w:rPr>
        <w:t>AI Resume Builder</w:t>
      </w:r>
    </w:p>
    <w:p>
      <w:pPr>
        <w:pStyle w:val="Normal"/>
        <w:rPr/>
      </w:pPr>
      <w:r>
        <w:rPr>
          <w:b/>
        </w:rPr>
        <w:t xml:space="preserve">Internship Company: </w:t>
      </w:r>
      <w:r>
        <w:rPr>
          <w:u w:val="single"/>
        </w:rPr>
        <w:t>Majecurious</w:t>
      </w:r>
    </w:p>
    <w:p>
      <w:pPr>
        <w:pStyle w:val="Normal"/>
        <w:rPr/>
      </w:pPr>
      <w:r>
        <w:rPr>
          <w:b/>
        </w:rPr>
        <w:t xml:space="preserve">Mentor Name: </w:t>
      </w:r>
      <w:r>
        <w:rPr>
          <w:u w:val="single"/>
        </w:rPr>
        <w:t>Shiyal Sanjay Sir</w:t>
      </w:r>
    </w:p>
    <w:p>
      <w:pPr>
        <w:pStyle w:val="Normal"/>
        <w:rPr/>
      </w:pPr>
      <w:r>
        <w:rPr>
          <w:b/>
        </w:rPr>
        <w:t xml:space="preserve">Faculty Guide: </w:t>
      </w:r>
      <w:r>
        <w:rPr>
          <w:u w:val="single"/>
        </w:rPr>
        <w:t>Anil Gujariya</w:t>
      </w:r>
    </w:p>
    <w:p>
      <w:pPr>
        <w:pStyle w:val="Normal"/>
        <w:rPr/>
      </w:pPr>
      <w:r>
        <w:rPr>
          <w:b/>
        </w:rPr>
        <w:t>College &amp; Semester</w:t>
      </w:r>
      <w:r>
        <w:rPr>
          <w:b/>
        </w:rPr>
        <w:t xml:space="preserve">: </w:t>
      </w:r>
      <w:r>
        <w:rPr>
          <w:i w:val="false"/>
          <w:iCs w:val="false"/>
          <w:u w:val="single"/>
        </w:rPr>
        <w:t>G</w:t>
      </w:r>
      <w:r>
        <w:rPr>
          <w:i w:val="false"/>
          <w:iCs w:val="false"/>
          <w:u w:val="single"/>
        </w:rPr>
        <w:t>yanmanjari Education Mahua – Sem 6th</w:t>
      </w:r>
      <w:r>
        <w:rPr/>
        <w:t xml:space="preserve"> </w:t>
      </w:r>
    </w:p>
    <w:p>
      <w:pPr>
        <w:pStyle w:val="Normal"/>
        <w:rPr/>
      </w:pPr>
      <w:r>
        <w:rPr>
          <w:b/>
        </w:rPr>
        <w:t xml:space="preserve">Live Demo: </w:t>
      </w:r>
      <w:r>
        <w:rPr>
          <w:color w:val="3C2CFF"/>
          <w:u w:val="single"/>
        </w:rPr>
        <w:t>https://ai-resume-bolt.netlify.app</w:t>
      </w:r>
    </w:p>
    <w:p>
      <w:pPr>
        <w:pStyle w:val="Normal"/>
        <w:rPr/>
      </w:pPr>
      <w:r>
        <w:rPr>
          <w:b/>
        </w:rPr>
        <w:t xml:space="preserve">Submission Date: </w:t>
      </w:r>
      <w:r>
        <w:rPr>
          <w:u w:val="single"/>
        </w:rPr>
        <w:t>25 April,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rPr/>
      </w:pPr>
      <w:r>
        <w:rPr/>
        <w:t>Acknowledgement</w:t>
      </w:r>
    </w:p>
    <w:p>
      <w:pPr>
        <w:pStyle w:val="Normal"/>
        <w:rPr/>
      </w:pPr>
      <w:r>
        <w:rPr/>
        <w:t xml:space="preserve">I would like to express my sincere gratitude to my mentor, Shiyal Sanjay Sir, for his valuable guidance and support throughout the internship project. </w:t>
        <w:br/>
        <w:t>I also thank Majecurious for providing the opportunity to work on a real-world full stack project.</w:t>
        <w:br/>
        <w:br/>
        <w:t>I am grateful to Anil Gujariya Sir for continuous academic support and encouragement during the development of this project.</w:t>
        <w:br/>
        <w:br/>
        <w:t>This project helped in understanding practical implementation of frontend development, backend integration, database management, and AI-powered applications.</w:t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  <w:t>Abstract</w:t>
      </w:r>
    </w:p>
    <w:p>
      <w:pPr>
        <w:pStyle w:val="Normal"/>
        <w:rPr/>
      </w:pPr>
      <w:r>
        <w:rPr/>
        <w:t xml:space="preserve">AI Resume Builder is a full stack web application developed to help students and freshers create professional and ATS-friendly resumes using Artificial Intelligence. </w:t>
        <w:br/>
        <w:t>The application allows users to enter their details in a single prompt-based input system, after which AI processes the information and generates structured resume content automatically.</w:t>
        <w:br/>
        <w:br/>
        <w:t>The project is developed using React for frontend development, Node.js and Express for backend services, Supabase for database management and authentication, and Google Gemini API for AI-powered resume generation.</w:t>
        <w:br/>
        <w:br/>
        <w:t xml:space="preserve">Users can edit generated resume sections, select resume templates, preview the final output, and download resumes in PDF format. </w:t>
        <w:br/>
        <w:t>The system provides a simple and beginner-friendly workflow for creating resumes quickly and efficiently.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  <w:t>Table of Contents</w:t>
      </w:r>
    </w:p>
    <w:p>
      <w:pPr>
        <w:pStyle w:val="Normal"/>
        <w:rPr/>
      </w:pPr>
      <w:r>
        <w:rPr/>
        <w:t>1. Introduction</w:t>
      </w:r>
    </w:p>
    <w:p>
      <w:pPr>
        <w:pStyle w:val="Normal"/>
        <w:rPr/>
      </w:pPr>
      <w:r>
        <w:rPr/>
        <w:t>2. Problem Statement</w:t>
      </w:r>
    </w:p>
    <w:p>
      <w:pPr>
        <w:pStyle w:val="Normal"/>
        <w:rPr/>
      </w:pPr>
      <w:r>
        <w:rPr/>
        <w:t>3. Objectives</w:t>
      </w:r>
    </w:p>
    <w:p>
      <w:pPr>
        <w:pStyle w:val="Normal"/>
        <w:rPr/>
      </w:pPr>
      <w:r>
        <w:rPr/>
        <w:t>4. Scope of the Project</w:t>
      </w:r>
    </w:p>
    <w:p>
      <w:pPr>
        <w:pStyle w:val="Normal"/>
        <w:rPr/>
      </w:pPr>
      <w:r>
        <w:rPr/>
        <w:t>5. Technology Stack</w:t>
      </w:r>
    </w:p>
    <w:p>
      <w:pPr>
        <w:pStyle w:val="Normal"/>
        <w:rPr/>
      </w:pPr>
      <w:r>
        <w:rPr/>
        <w:t>6. System Flow</w:t>
      </w:r>
    </w:p>
    <w:p>
      <w:pPr>
        <w:pStyle w:val="Normal"/>
        <w:rPr/>
      </w:pPr>
      <w:r>
        <w:rPr/>
        <w:t>7. System Architecture</w:t>
      </w:r>
    </w:p>
    <w:p>
      <w:pPr>
        <w:pStyle w:val="Normal"/>
        <w:rPr/>
      </w:pPr>
      <w:r>
        <w:rPr/>
        <w:t>8. Features</w:t>
      </w:r>
    </w:p>
    <w:p>
      <w:pPr>
        <w:pStyle w:val="Normal"/>
        <w:rPr/>
      </w:pPr>
      <w:r>
        <w:rPr/>
        <w:t>9. UI Screens</w:t>
      </w:r>
    </w:p>
    <w:p>
      <w:pPr>
        <w:pStyle w:val="Normal"/>
        <w:rPr/>
      </w:pPr>
      <w:r>
        <w:rPr/>
        <w:t>10. Database Design</w:t>
      </w:r>
    </w:p>
    <w:p>
      <w:pPr>
        <w:pStyle w:val="Normal"/>
        <w:rPr/>
      </w:pPr>
      <w:r>
        <w:rPr/>
        <w:t>11. API Overview</w:t>
      </w:r>
    </w:p>
    <w:p>
      <w:pPr>
        <w:pStyle w:val="Normal"/>
        <w:rPr/>
      </w:pPr>
      <w:r>
        <w:rPr/>
        <w:t>12. AI Integration</w:t>
      </w:r>
    </w:p>
    <w:p>
      <w:pPr>
        <w:pStyle w:val="Normal"/>
        <w:rPr/>
      </w:pPr>
      <w:r>
        <w:rPr/>
        <w:t>13. Project Implementation</w:t>
      </w:r>
    </w:p>
    <w:p>
      <w:pPr>
        <w:pStyle w:val="Normal"/>
        <w:rPr/>
      </w:pPr>
      <w:r>
        <w:rPr/>
        <w:t>14. Testing</w:t>
      </w:r>
    </w:p>
    <w:p>
      <w:pPr>
        <w:pStyle w:val="Normal"/>
        <w:rPr/>
      </w:pPr>
      <w:r>
        <w:rPr/>
        <w:t>15. Challenges Faced</w:t>
      </w:r>
    </w:p>
    <w:p>
      <w:pPr>
        <w:pStyle w:val="Normal"/>
        <w:rPr/>
      </w:pPr>
      <w:r>
        <w:rPr/>
        <w:t>16. Deployment</w:t>
      </w:r>
    </w:p>
    <w:p>
      <w:pPr>
        <w:pStyle w:val="Normal"/>
        <w:rPr/>
      </w:pPr>
      <w:r>
        <w:rPr/>
        <w:t>17. Future Enhancements</w:t>
      </w:r>
    </w:p>
    <w:p>
      <w:pPr>
        <w:pStyle w:val="Normal"/>
        <w:rPr/>
      </w:pPr>
      <w:r>
        <w:rPr/>
        <w:t>18. Conclusion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1. Introduction</w:t>
      </w:r>
    </w:p>
    <w:p>
      <w:pPr>
        <w:pStyle w:val="Normal"/>
        <w:rPr/>
      </w:pPr>
      <w:r>
        <w:rPr/>
        <w:t xml:space="preserve">AI Resume Builder is a web-based application designed for students, freshers, and internship seekers who need professional resumes quickly and efficiently. </w:t>
        <w:br/>
        <w:t xml:space="preserve">Many users face difficulty in creating proper resume structures and writing professional descriptions. </w:t>
        <w:br/>
        <w:t>This project simplifies the resume creation process using AI-powered content generation and an easy-to-use interface.</w:t>
      </w:r>
    </w:p>
    <w:p>
      <w:pPr>
        <w:pStyle w:val="Heading1"/>
        <w:rPr/>
      </w:pPr>
      <w:r>
        <w:rPr/>
        <w:t>2. Problem Statement</w:t>
      </w:r>
    </w:p>
    <w:p>
      <w:pPr>
        <w:pStyle w:val="Normal"/>
        <w:rPr/>
      </w:pPr>
      <w:r>
        <w:rPr/>
        <w:t xml:space="preserve">• </w:t>
      </w:r>
      <w:r>
        <w:rPr/>
        <w:t>Freshers often lack knowledge about professional resume writing.</w:t>
        <w:br/>
        <w:t>• Many users are unfamiliar with ATS-friendly resume structures.</w:t>
        <w:br/>
        <w:t>• Writing resume summaries and experience descriptions is difficult for beginners.</w:t>
        <w:br/>
        <w:t>• Manual resume creation is time-consuming and confusing.</w:t>
      </w:r>
    </w:p>
    <w:p>
      <w:pPr>
        <w:pStyle w:val="Heading1"/>
        <w:rPr/>
      </w:pPr>
      <w:r>
        <w:rPr/>
        <w:t>3. Objectives</w:t>
      </w:r>
    </w:p>
    <w:p>
      <w:pPr>
        <w:pStyle w:val="Normal"/>
        <w:rPr/>
      </w:pPr>
      <w:r>
        <w:rPr/>
        <w:t xml:space="preserve">• </w:t>
      </w:r>
      <w:r>
        <w:rPr/>
        <w:t>Build a full stack AI-powered resume builder.</w:t>
        <w:br/>
        <w:t>• Generate structured resumes using AI.</w:t>
        <w:br/>
        <w:t>• Provide editable resume sections.</w:t>
        <w:br/>
        <w:t>• Allow PDF download functionality.</w:t>
        <w:br/>
        <w:t>• Learn frontend, backend, database, and AI integration concepts.</w:t>
      </w:r>
    </w:p>
    <w:p>
      <w:pPr>
        <w:pStyle w:val="Heading1"/>
        <w:rPr/>
      </w:pPr>
      <w:r>
        <w:rPr/>
        <w:t>4. Scope of the Project</w:t>
      </w:r>
    </w:p>
    <w:p>
      <w:pPr>
        <w:pStyle w:val="Normal"/>
        <w:rPr/>
      </w:pPr>
      <w:r>
        <w:rPr>
          <w:b/>
          <w:bCs/>
        </w:rPr>
        <w:t>In Scope:</w:t>
      </w:r>
      <w:r>
        <w:rPr/>
        <w:br/>
        <w:t>• AI-based resume generation</w:t>
        <w:br/>
        <w:t>• Resume editing</w:t>
        <w:br/>
        <w:t>• Resume preview</w:t>
        <w:br/>
        <w:t>• PDF download</w:t>
        <w:br/>
        <w:t>• Authentication system</w:t>
        <w:br/>
        <w:br/>
      </w:r>
      <w:r>
        <w:rPr>
          <w:b/>
          <w:bCs/>
        </w:rPr>
        <w:t>Out of Scope:</w:t>
      </w:r>
      <w:r>
        <w:rPr/>
        <w:br/>
        <w:t>• Public resume sharing</w:t>
        <w:br/>
        <w:t>• Payment integration</w:t>
        <w:br/>
        <w:t>• Advanced analytics</w:t>
        <w:br/>
        <w:t>• Multi-language resume generation</w:t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  <w:t>5. Technology Stack</w:t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/>
      </w:pPr>
      <w:r>
        <w:rPr>
          <w:b/>
          <w:bCs/>
        </w:rPr>
        <w:t>Frontend:</w:t>
      </w:r>
      <w:r>
        <w:rPr/>
        <w:br/>
        <w:t>• React.js</w:t>
        <w:br/>
        <w:t>• Tailwind CSS</w:t>
        <w:br/>
        <w:br/>
      </w:r>
      <w:r>
        <w:rPr>
          <w:b/>
          <w:bCs/>
        </w:rPr>
        <w:t>Backend:</w:t>
      </w:r>
      <w:r>
        <w:rPr/>
        <w:br/>
        <w:t>• Node.js</w:t>
        <w:br/>
        <w:t>• Express.js</w:t>
        <w:br/>
        <w:br/>
      </w:r>
      <w:r>
        <w:rPr>
          <w:b/>
          <w:bCs/>
        </w:rPr>
        <w:t>Database &amp; Authentication:</w:t>
      </w:r>
      <w:r>
        <w:rPr/>
        <w:br/>
        <w:t>• Supabase</w:t>
        <w:br/>
        <w:br/>
      </w:r>
      <w:r>
        <w:rPr>
          <w:b/>
          <w:bCs/>
        </w:rPr>
        <w:t>AI Integration:</w:t>
      </w:r>
      <w:r>
        <w:rPr/>
        <w:br/>
        <w:t>• Google Gemini API</w:t>
        <w:br/>
        <w:br/>
      </w:r>
      <w:r>
        <w:rPr>
          <w:b/>
          <w:bCs/>
        </w:rPr>
        <w:t>Deployment:</w:t>
      </w:r>
      <w:r>
        <w:rPr/>
        <w:br/>
        <w:t>• Netlify</w:t>
        <w:br/>
        <w:t>• Render</w:t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  <w:t>6. System Flow</w:t>
      </w:r>
    </w:p>
    <w:p>
      <w:pPr>
        <w:pStyle w:val="Normal"/>
        <w:rPr/>
      </w:pPr>
      <w:r>
        <w:rPr/>
        <w:t>1. User opens the application.</w:t>
        <w:br/>
        <w:t>2. User signs up or logs in.</w:t>
        <w:br/>
        <w:t>3. User creates a new resume.</w:t>
        <w:br/>
        <w:t>4. User enters complete resume details in a single prompt.</w:t>
        <w:br/>
        <w:t>5. AI processes the prompt and generates structured resume content.</w:t>
        <w:br/>
        <w:t>6. User edits generated content if needed.</w:t>
        <w:br/>
        <w:t>7. User previews the resume.</w:t>
        <w:br/>
        <w:t>8. User downloads the final resume as PDF.</w:t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  <w:t>7. System Architecture</w:t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/>
      </w:pPr>
      <w:r>
        <w:rPr>
          <w:b/>
          <w:bCs/>
        </w:rPr>
        <w:t xml:space="preserve">      </w:t>
      </w:r>
      <w:r>
        <w:rPr>
          <w:b/>
          <w:bCs/>
        </w:rPr>
        <w:t>Frontend</w:t>
      </w:r>
      <w:r>
        <w:rPr/>
        <w:t xml:space="preserve"> (React Application)</w:t>
        <w:br/>
        <w:t xml:space="preserve">                           ↓</w:t>
        <w:br/>
        <w:t xml:space="preserve"> </w:t>
      </w:r>
      <w:r>
        <w:rPr>
          <w:b/>
          <w:bCs/>
        </w:rPr>
        <w:t>Supabase</w:t>
      </w:r>
      <w:r>
        <w:rPr/>
        <w:t xml:space="preserve"> Authentication &amp; Database</w:t>
        <w:br/>
        <w:t xml:space="preserve">                           ↓</w:t>
        <w:br/>
        <w:t xml:space="preserve">      </w:t>
      </w:r>
      <w:r>
        <w:rPr>
          <w:b/>
          <w:bCs/>
        </w:rPr>
        <w:t>Node.js + Express AI Server</w:t>
      </w:r>
      <w:r>
        <w:rPr/>
        <w:br/>
        <w:t xml:space="preserve">                           ↓</w:t>
        <w:br/>
        <w:t xml:space="preserve">             </w:t>
      </w:r>
      <w:r>
        <w:rPr>
          <w:b/>
          <w:bCs/>
        </w:rPr>
        <w:t>Google Gemini API</w:t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  <w:t>8. Features</w:t>
      </w:r>
    </w:p>
    <w:p>
      <w:pPr>
        <w:pStyle w:val="Normal"/>
        <w:rPr/>
      </w:pPr>
      <w:r>
        <w:rPr/>
        <w:t xml:space="preserve">• </w:t>
      </w:r>
      <w:r>
        <w:rPr/>
        <w:t>User authentication using Supabase Auth</w:t>
        <w:br/>
        <w:t>• AI-powered resume generation</w:t>
        <w:br/>
        <w:t>• Editable resume sections</w:t>
        <w:br/>
        <w:t>• Multiple resume templates</w:t>
        <w:br/>
        <w:t>• Responsive UI design</w:t>
        <w:br/>
        <w:t>• Resume preview functionality</w:t>
        <w:br/>
        <w:t>• PDF download support</w:t>
      </w:r>
    </w:p>
    <w:p>
      <w:pPr>
        <w:pStyle w:val="Heading1"/>
        <w:rPr/>
      </w:pPr>
      <w:r>
        <w:rPr/>
        <w:t>9. UI Screens</w:t>
      </w:r>
    </w:p>
    <w:p>
      <w:pPr>
        <w:pStyle w:val="Normal"/>
        <w:rPr/>
      </w:pPr>
      <w:r>
        <w:rPr/>
        <w:t>The following UI screens are included in the project:</w:t>
        <w:br/>
      </w: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54610</wp:posOffset>
            </wp:positionH>
            <wp:positionV relativeFrom="paragraph">
              <wp:posOffset>661670</wp:posOffset>
            </wp:positionV>
            <wp:extent cx="3236595" cy="4601210"/>
            <wp:effectExtent l="0" t="0" r="0" b="0"/>
            <wp:wrapTopAndBottom/>
            <wp:docPr id="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6595" cy="4601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</w:r>
      <w:r>
        <w:rPr>
          <w:b/>
          <w:bCs/>
        </w:rPr>
        <w:t xml:space="preserve">• Landing Page      </w:t>
      </w:r>
      <w:r>
        <w:rPr/>
        <w:t xml:space="preserve">                                                             </w:t>
        <w:br/>
      </w:r>
      <w:r>
        <w:rPr>
          <w:b/>
          <w:bCs/>
        </w:rPr>
        <w:t>• Sample Resume Themes Page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50165</wp:posOffset>
            </wp:positionH>
            <wp:positionV relativeFrom="paragraph">
              <wp:posOffset>-83820</wp:posOffset>
            </wp:positionV>
            <wp:extent cx="4907915" cy="3168015"/>
            <wp:effectExtent l="0" t="0" r="0" b="0"/>
            <wp:wrapSquare wrapText="largest"/>
            <wp:docPr id="2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915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 xml:space="preserve">• </w:t>
      </w:r>
      <w:r>
        <w:rPr>
          <w:b/>
          <w:bCs/>
        </w:rPr>
        <w:t>Dashboard Page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740025"/>
            <wp:effectExtent l="0" t="0" r="0" b="0"/>
            <wp:wrapSquare wrapText="largest"/>
            <wp:docPr id="3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/>
          <w:bCs/>
        </w:rPr>
      </w:pPr>
      <w:r>
        <w:rPr>
          <w:b/>
          <w:bCs/>
        </w:rPr>
        <w:t xml:space="preserve">• </w:t>
      </w:r>
      <w:r>
        <w:rPr>
          <w:b/>
          <w:bCs/>
        </w:rPr>
        <w:t>Resume Create Page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215640"/>
            <wp:effectExtent l="0" t="0" r="0" b="0"/>
            <wp:wrapSquare wrapText="largest"/>
            <wp:docPr id="4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 xml:space="preserve">• </w:t>
      </w:r>
      <w:r>
        <w:rPr>
          <w:b/>
          <w:bCs/>
        </w:rPr>
        <w:t>Resume Edit Page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740025"/>
            <wp:effectExtent l="0" t="0" r="0" b="0"/>
            <wp:wrapSquare wrapText="largest"/>
            <wp:docPr id="5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/>
          <w:bCs/>
        </w:rPr>
      </w:pPr>
      <w:r>
        <w:rPr>
          <w:b/>
          <w:bCs/>
        </w:rPr>
        <w:t xml:space="preserve">• </w:t>
      </w:r>
      <w:r>
        <w:rPr>
          <w:b/>
          <w:bCs/>
        </w:rPr>
        <w:t>Resume Preview Page</w:t>
      </w:r>
    </w:p>
    <w:p>
      <w:pPr>
        <w:pStyle w:val="Normal"/>
        <w:rPr/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740025"/>
            <wp:effectExtent l="0" t="0" r="0" b="0"/>
            <wp:wrapSquare wrapText="largest"/>
            <wp:docPr id="6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</w:r>
    </w:p>
    <w:p>
      <w:pPr>
        <w:pStyle w:val="Heading1"/>
        <w:rPr/>
      </w:pPr>
      <w:r>
        <w:rPr/>
        <w:t>10. Database Design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64710" cy="3583940"/>
            <wp:effectExtent l="0" t="0" r="0" b="0"/>
            <wp:wrapSquare wrapText="largest"/>
            <wp:docPr id="7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71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  <w:t>11. API Overview</w:t>
      </w:r>
    </w:p>
    <w:p>
      <w:pPr>
        <w:pStyle w:val="Normal"/>
        <w:rPr/>
      </w:pPr>
      <w:r>
        <w:rPr>
          <w:b/>
          <w:bCs/>
        </w:rPr>
        <w:t>Authentication:</w:t>
      </w:r>
      <w:r>
        <w:rPr/>
        <w:br/>
        <w:t>• Supabase Authentication is used directly for Login and Signup.</w:t>
        <w:br/>
        <w:br/>
      </w:r>
      <w:r>
        <w:rPr>
          <w:b/>
          <w:bCs/>
          <w:i w:val="false"/>
          <w:iCs w:val="false"/>
        </w:rPr>
        <w:t>AI Resume Parsing API:</w:t>
      </w:r>
      <w:r>
        <w:rPr/>
        <w:br/>
      </w:r>
      <w:r>
        <w:rPr>
          <w:b/>
          <w:bCs/>
        </w:rPr>
        <w:t>POST:</w:t>
      </w:r>
      <w:r>
        <w:rPr/>
        <w:br/>
      </w:r>
      <w:r>
        <w:rPr>
          <w:color w:val="3C2CFF"/>
          <w:u w:val="single"/>
        </w:rPr>
        <w:t>https://ai-resume-builder-16vp.onrender.com/parse-resume</w:t>
      </w:r>
      <w:r>
        <w:rPr/>
        <w:br/>
        <w:br/>
      </w:r>
      <w:r>
        <w:rPr>
          <w:b/>
          <w:bCs/>
        </w:rPr>
        <w:t>Purpose:</w:t>
      </w:r>
      <w:r>
        <w:rPr/>
        <w:br/>
        <w:t>• Accept raw resume input</w:t>
        <w:br/>
        <w:t>• Process data using Google Gemini API</w:t>
        <w:br/>
        <w:t>• Return structured resume content</w:t>
        <w:br/>
        <w:br/>
      </w:r>
      <w:r>
        <w:rPr>
          <w:b/>
          <w:bCs/>
        </w:rPr>
        <w:t>Resume CRUD:</w:t>
      </w:r>
      <w:r>
        <w:rPr/>
        <w:br/>
        <w:t>• Resume CRUD operations are handled directly using Supabase client library in frontend.</w:t>
      </w:r>
    </w:p>
    <w:p>
      <w:pPr>
        <w:pStyle w:val="Heading1"/>
        <w:rPr/>
      </w:pPr>
      <w:r>
        <w:rPr/>
        <w:t>12. AI Integration</w:t>
      </w:r>
    </w:p>
    <w:p>
      <w:pPr>
        <w:pStyle w:val="Normal"/>
        <w:rPr/>
      </w:pPr>
      <w:r>
        <w:rPr/>
        <w:t xml:space="preserve">Google Gemini API is used for generating professional resume content. </w:t>
        <w:br/>
        <w:t xml:space="preserve">The user enters complete resume details in a single prompt. </w:t>
        <w:br/>
        <w:t xml:space="preserve">The backend server processes the prompt and sends it to Gemini API. </w:t>
        <w:br/>
        <w:t>The AI response is then converted into structured resume sections such as summary, skills, education, and experience.</w:t>
      </w:r>
    </w:p>
    <w:p>
      <w:pPr>
        <w:pStyle w:val="Heading1"/>
        <w:rPr/>
      </w:pPr>
      <w:r>
        <w:rPr/>
        <w:t>13. Project Implementation</w:t>
      </w:r>
    </w:p>
    <w:p>
      <w:pPr>
        <w:pStyle w:val="Normal"/>
        <w:rPr/>
      </w:pPr>
      <w:r>
        <w:rPr/>
        <w:t xml:space="preserve">• </w:t>
      </w:r>
      <w:r>
        <w:rPr/>
        <w:t>Frontend UI developed using React and Tailwind CSS.</w:t>
        <w:br/>
        <w:t>• Authentication integrated using Supabase Auth.</w:t>
        <w:br/>
        <w:t>• Resume data stored in Supabase database.</w:t>
        <w:br/>
        <w:t>• AI processing handled using Express backend server.</w:t>
        <w:br/>
        <w:t>• PDF download functionality added for exporting resumes.</w:t>
      </w:r>
    </w:p>
    <w:p>
      <w:pPr>
        <w:pStyle w:val="Heading1"/>
        <w:rPr/>
      </w:pPr>
      <w:r>
        <w:rPr/>
        <w:t>14. Testing</w:t>
      </w:r>
    </w:p>
    <w:p>
      <w:pPr>
        <w:pStyle w:val="Normal"/>
        <w:rPr/>
      </w:pPr>
      <w:r>
        <w:rPr/>
        <w:t>The project was tested manually by performing live usage testing.</w:t>
        <w:br/>
        <w:br/>
        <w:t>Testing Included:</w:t>
        <w:br/>
        <w:t>• Authentication flow testing</w:t>
        <w:br/>
        <w:t>• Resume generation testing</w:t>
        <w:br/>
        <w:t>• Responsive UI testing</w:t>
        <w:br/>
        <w:t>• PDF generation testing</w:t>
        <w:br/>
        <w:t>• CRUD operation testing</w:t>
      </w:r>
    </w:p>
    <w:p>
      <w:pPr>
        <w:pStyle w:val="Heading1"/>
        <w:rPr/>
      </w:pPr>
      <w:r>
        <w:rPr/>
        <w:t>15. Challenges Faced</w:t>
      </w:r>
    </w:p>
    <w:p>
      <w:pPr>
        <w:pStyle w:val="Normal"/>
        <w:rPr/>
      </w:pPr>
      <w:r>
        <w:rPr/>
        <w:t xml:space="preserve">• </w:t>
      </w:r>
      <w:r>
        <w:rPr/>
        <w:t>Formatting AI-generated responses properly</w:t>
        <w:br/>
        <w:t>• Managing responsive layouts for mobile screens</w:t>
        <w:br/>
        <w:t>• PDF export formatting</w:t>
        <w:br/>
        <w:t>• Handling structured resume data from a single prompt input</w:t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16. Deployment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Frontend Hosting:</w:t>
      </w:r>
      <w:r>
        <w:rPr/>
        <w:br/>
        <w:t>• Netlify</w:t>
        <w:br/>
        <w:br/>
      </w:r>
      <w:r>
        <w:rPr>
          <w:b/>
          <w:bCs/>
        </w:rPr>
        <w:t>Database &amp; Authentication:</w:t>
      </w:r>
      <w:r>
        <w:rPr/>
        <w:br/>
        <w:t>• Supabase</w:t>
        <w:br/>
        <w:br/>
      </w:r>
      <w:r>
        <w:rPr>
          <w:b/>
          <w:bCs/>
        </w:rPr>
        <w:t>Backend Server:</w:t>
      </w:r>
      <w:r>
        <w:rPr/>
        <w:br/>
        <w:t>• Render</w:t>
        <w:br/>
        <w:br/>
      </w:r>
      <w:r>
        <w:rPr>
          <w:b/>
          <w:bCs/>
        </w:rPr>
        <w:t>Live Demo:</w:t>
      </w:r>
      <w:r>
        <w:rPr/>
        <w:br/>
        <w:t>https://ai-resume-bolt.netlify.app</w:t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  <w:t>17. Future Enhancements</w:t>
      </w:r>
    </w:p>
    <w:p>
      <w:pPr>
        <w:pStyle w:val="Normal"/>
        <w:rPr/>
      </w:pPr>
      <w:r>
        <w:rPr/>
        <w:t xml:space="preserve">• </w:t>
      </w:r>
      <w:r>
        <w:rPr/>
        <w:t>More resume templates</w:t>
        <w:br/>
        <w:t>• Resume score analysis</w:t>
        <w:br/>
        <w:t>• Cover letter generation</w:t>
        <w:br/>
        <w:t>• Export in multiple formats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18. Conclusion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The AI Resume Builder project successfully provides a simple and efficient way for users to create professional resumes using Artificial Intelligence. </w:t>
        <w:br/>
        <w:t>The project helped in understanding full stack development concepts including frontend development, backend APIs, database management, authentication, and AI integration.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center"/>
        <w:rPr/>
      </w:pPr>
      <w:r>
        <w:rPr/>
        <w:t>__________________________</w:t>
      </w:r>
    </w:p>
    <w:p>
      <w:pPr>
        <w:pStyle w:val="Normal"/>
        <w:widowControl/>
        <w:bidi w:val="0"/>
        <w:spacing w:lineRule="auto" w:line="276" w:before="0" w:after="200"/>
        <w:jc w:val="center"/>
        <w:rPr/>
      </w:pPr>
      <w:r>
        <w:rPr/>
        <w:t>* * *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Times New Roman" w:hAnsi="Times New Roman" w:eastAsia="Times New Roman" w:cs="" w:cstheme="minorBidi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Application>LibreOffice/7.3.7.2$Linux_X86_64 LibreOffice_project/30$Build-2</Application>
  <AppVersion>15.0000</AppVersion>
  <Pages>12</Pages>
  <Words>923</Words>
  <Characters>5472</Characters>
  <CharactersWithSpaces>6526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2026-04-25T17:33:38Z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